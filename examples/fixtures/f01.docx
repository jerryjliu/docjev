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NORTH FERN (FICTIONAL)</w:t>
      </w:r>
    </w:p>
    <w:p>
      <w:pPr>
        <w:pStyle w:val="Title"/>
      </w:pPr>
      <w:r>
        <w:rPr>
          <w:rFonts w:ascii="Overused Grotesk" w:hAnsi="Overused Grotesk"/>
        </w:rPr>
        <w:t>Equipment maintenance for independent teams</w:t>
      </w:r>
    </w:p>
    <w:p>
      <w:pPr>
        <w:pStyle w:val="Subtitle"/>
      </w:pPr>
      <w:r>
        <w:rPr>
          <w:rFonts w:ascii="Overused Grotesk" w:hAnsi="Overused Grotesk"/>
        </w:rPr>
        <w:t>Seed investor presentation</w:t>
      </w:r>
    </w:p>
    <w:p>
      <w:pPr>
        <w:pStyle w:val="Heading1"/>
      </w:pPr>
      <w:r>
        <w:rPr>
          <w:rFonts w:ascii="Overused Grotesk" w:hAnsi="Overused Grotesk"/>
        </w:rPr>
        <w:t>September 2026</w:t>
      </w:r>
    </w:p>
    <w:p>
      <w:r>
        <w:rPr>
          <w:rFonts w:ascii="Overused Grotesk" w:hAnsi="Overused Grotesk"/>
        </w:rPr>
        <w:t>North Fern is a fictional company. All figures are fictional.</w:t>
      </w:r>
    </w:p>
    <w:p>
      <w:r>
        <w:rPr>
          <w:rFonts w:ascii="Overused Grotesk" w:hAnsi="Overused Grotesk"/>
        </w:rPr>
        <w:br w:type="page"/>
      </w:r>
    </w:p>
    <w:p>
      <w:r>
        <w:rPr>
          <w:rFonts w:ascii="Overused Grotesk" w:hAnsi="Overused Grotesk"/>
          <w:color w:val="3E18F9"/>
          <w:sz w:val="18"/>
        </w:rPr>
        <w:t>NORTH FERN (FICTIONAL)</w:t>
      </w:r>
    </w:p>
    <w:p>
      <w:pPr>
        <w:pStyle w:val="Title"/>
      </w:pPr>
      <w:r>
        <w:rPr>
          <w:rFonts w:ascii="Overused Grotesk" w:hAnsi="Overused Grotesk"/>
        </w:rPr>
        <w:t>A shared maintenance record</w:t>
      </w:r>
    </w:p>
    <w:p>
      <w:pPr>
        <w:pStyle w:val="Subtitle"/>
      </w:pPr>
      <w:r>
        <w:rPr>
          <w:rFonts w:ascii="Overused Grotesk" w:hAnsi="Overused Grotesk"/>
        </w:rPr>
        <w:t>North Fern</w:t>
      </w:r>
    </w:p>
    <w:p>
      <w:pPr>
        <w:pStyle w:val="Heading1"/>
      </w:pPr>
      <w:r>
        <w:rPr>
          <w:rFonts w:ascii="Overused Grotesk" w:hAnsi="Overused Grotesk"/>
        </w:rPr>
        <w:t>Customer problem</w:t>
      </w:r>
    </w:p>
    <w:p>
      <w:r>
        <w:rPr>
          <w:rFonts w:ascii="Overused Grotesk" w:hAnsi="Overused Grotesk"/>
        </w:rPr>
        <w:t>Service teams lose time reconstructing equipment history from scattered spreadsheets.</w:t>
      </w:r>
    </w:p>
    <w:p>
      <w:pPr>
        <w:pStyle w:val="Heading1"/>
      </w:pPr>
      <w:r>
        <w:rPr>
          <w:rFonts w:ascii="Overused Grotesk" w:hAnsi="Overused Grotesk"/>
        </w:rPr>
        <w:t>Product</w:t>
      </w:r>
    </w:p>
    <w:p>
      <w:r>
        <w:rPr>
          <w:rFonts w:ascii="Overused Grotesk" w:hAnsi="Overused Grotesk"/>
        </w:rPr>
        <w:t>North Fern combines service logs and maintenance schedules in one subscription product.</w:t>
      </w:r>
    </w:p>
    <w:p>
      <w:pPr>
        <w:pStyle w:val="Heading1"/>
      </w:pPr>
      <w:r>
        <w:rPr>
          <w:rFonts w:ascii="Overused Grotesk" w:hAnsi="Overused Grotesk"/>
        </w:rPr>
        <w:t>Illustrative annual price</w:t>
      </w:r>
    </w:p>
    <w:p>
      <w:r>
        <w:rPr>
          <w:rFonts w:ascii="Overused Grotesk" w:hAnsi="Overused Grotesk"/>
        </w:rPr>
        <w:t>$12,000 per team.</w:t>
      </w:r>
    </w:p>
    <w:p>
      <w:r>
        <w:rPr>
          <w:rFonts w:ascii="Overused Grotesk" w:hAnsi="Overused Grotesk"/>
        </w:rPr>
        <w:br w:type="page"/>
      </w:r>
    </w:p>
    <w:p>
      <w:r>
        <w:rPr>
          <w:rFonts w:ascii="Overused Grotesk" w:hAnsi="Overused Grotesk"/>
          <w:color w:val="3E18F9"/>
          <w:sz w:val="18"/>
        </w:rPr>
        <w:t>NORTH FERN (FICTIONAL)</w:t>
      </w:r>
    </w:p>
    <w:p>
      <w:pPr>
        <w:pStyle w:val="Title"/>
      </w:pPr>
      <w:r>
        <w:rPr>
          <w:rFonts w:ascii="Overused Grotesk" w:hAnsi="Overused Grotesk"/>
        </w:rPr>
        <w:t>Seed financing plan</w:t>
      </w:r>
    </w:p>
    <w:p>
      <w:pPr>
        <w:pStyle w:val="Subtitle"/>
      </w:pPr>
      <w:r>
        <w:rPr>
          <w:rFonts w:ascii="Overused Grotesk" w:hAnsi="Overused Grotesk"/>
        </w:rPr>
        <w:t>North Fern</w:t>
      </w:r>
    </w:p>
    <w:p>
      <w:pPr>
        <w:pStyle w:val="Heading1"/>
      </w:pPr>
      <w:r>
        <w:rPr>
          <w:rFonts w:ascii="Overused Grotesk" w:hAnsi="Overused Grotesk"/>
        </w:rPr>
        <w:t>Illustrative capital request</w:t>
      </w:r>
    </w:p>
    <w:p>
      <w:r>
        <w:rPr>
          <w:rFonts w:ascii="Overused Grotesk" w:hAnsi="Overused Grotesk"/>
        </w:rPr>
        <w:t>$2 million. Fund twelve months of product development and a small paid pilot with service firms managing 50 to 500 assets.</w:t>
      </w:r>
    </w:p>
    <w:p>
      <w:pPr>
        <w:pStyle w:val="Heading1"/>
      </w:pPr>
      <w:r>
        <w:rPr>
          <w:rFonts w:ascii="Overused Grotesk" w:hAnsi="Overused Grotesk"/>
        </w:rPr>
        <w:t>Founding team</w:t>
      </w:r>
    </w:p>
    <w:p>
      <w:r>
        <w:rPr>
          <w:rFonts w:ascii="Overused Grotesk" w:hAnsi="Overused Grotesk"/>
        </w:rPr>
        <w:t>Field operations and software engineering.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